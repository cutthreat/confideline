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страница регистрации эксперта для Confideline</w:t>
      </w:r>
    </w:p>
    <w:p/>
    <w:p>
      <w:pPr>
        <w:pStyle w:val="Heading1"/>
      </w:pPr>
      <w:r>
        <w:t>1. Результат</w:t>
      </w:r>
    </w:p>
    <w:p>
      <w:pPr>
        <w:pStyle w:val="ListBullet"/>
      </w:pPr>
      <w:r>
        <w:t>Нужен отдельный поток регистрации эксперта в стиле careers/job application, а не обычный user signup.</w:t>
      </w:r>
    </w:p>
    <w:p>
      <w:pPr>
        <w:pStyle w:val="ListBullet"/>
      </w:pPr>
      <w:r>
        <w:t>На фронте уже подготовлен preview-макет: `H:\GPT-Codex\Confideline\web\expert-registration-mockup.html`.</w:t>
      </w:r>
    </w:p>
    <w:p>
      <w:pPr>
        <w:pStyle w:val="ListBullet"/>
      </w:pPr>
      <w:r>
        <w:t>Задача backend-разработки: подготовить сущности, маршруты и админ-процесс так, чтобы новый дизайн можно было натянуть без переделки логики.</w:t>
      </w:r>
    </w:p>
    <w:p>
      <w:pPr>
        <w:pStyle w:val="ListBullet"/>
      </w:pPr>
      <w:r>
        <w:t>Важно: новая страница должна быть встроена в визуальную систему текущего `confideline.com`, а не выглядеть как отдельный внешний HR-лендинг.</w:t>
      </w:r>
    </w:p>
    <w:p/>
    <w:p>
      <w:pPr>
        <w:pStyle w:val="Heading1"/>
      </w:pPr>
      <w:r>
        <w:t>2. Факты по текущему проекту</w:t>
      </w:r>
    </w:p>
    <w:p>
      <w:pPr>
        <w:pStyle w:val="ListBullet"/>
      </w:pPr>
      <w:r>
        <w:t>Базовый Yii2 signup уже существует в `H:\GPT-Codex\Confideline\Chat\youdate-2.0.2-yii2\Source\youdate_extracted\application\controllers\RegistrationController.php`.</w:t>
      </w:r>
    </w:p>
    <w:p>
      <w:pPr>
        <w:pStyle w:val="ListBullet"/>
      </w:pPr>
      <w:r>
        <w:t>Текущая форма `RegistrationForm` создает `User` + `Profile` и подходит для обычного пользователя, а не для ручной экспертской модерации.</w:t>
      </w:r>
    </w:p>
    <w:p>
      <w:pPr>
        <w:pStyle w:val="ListBullet"/>
      </w:pPr>
      <w:r>
        <w:t>Текущий публичный signup использует поля: `email`, `username`, `password`, `name`, `sex`, `country`, `city`, `dob`, `captcha`.</w:t>
      </w:r>
    </w:p>
    <w:p>
      <w:pPr>
        <w:pStyle w:val="ListBullet"/>
      </w:pPr>
      <w:r>
        <w:t>В текущей админке уже есть инфраструктура Yii2-модуля `admin`, но нет отдельного контура под expert applications.</w:t>
      </w:r>
    </w:p>
    <w:p/>
    <w:p>
      <w:pPr>
        <w:pStyle w:val="Heading1"/>
      </w:pPr>
      <w:r>
        <w:t>3. Вывод</w:t>
      </w:r>
    </w:p>
    <w:p>
      <w:pPr>
        <w:pStyle w:val="ListBullet"/>
      </w:pPr>
      <w:r>
        <w:t>Экспертскую регистрацию нельзя безопасно строить как прямую надстройку над текущим `RegistrationForm`.</w:t>
      </w:r>
    </w:p>
    <w:p>
      <w:pPr>
        <w:pStyle w:val="ListBullet"/>
      </w:pPr>
      <w:r>
        <w:t>Нужен отдельный модуль/контур данных: заявка эксперта, статусы модерации, история решений, отдельный список в админке.</w:t>
      </w:r>
    </w:p>
    <w:p>
      <w:pPr>
        <w:pStyle w:val="ListBullet"/>
      </w:pPr>
      <w:r>
        <w:t>Возможна интеграция с будущим `User` только после approve, а не в момент отправки формы.</w:t>
      </w:r>
    </w:p>
    <w:p/>
    <w:p>
      <w:pPr>
        <w:pStyle w:val="Heading1"/>
      </w:pPr>
      <w:r>
        <w:t>4. Scope</w:t>
      </w:r>
    </w:p>
    <w:p>
      <w:pPr>
        <w:pStyle w:val="ListBullet"/>
      </w:pPr>
      <w:r>
        <w:t>Только подготовка функционала под будущий новый дизайн.</w:t>
      </w:r>
    </w:p>
    <w:p>
      <w:pPr>
        <w:pStyle w:val="ListBullet"/>
      </w:pPr>
      <w:r>
        <w:t>Без сложной логики биллинга, расписаний, мэтчинга и real-time.</w:t>
      </w:r>
    </w:p>
    <w:p>
      <w:pPr>
        <w:pStyle w:val="ListBullet"/>
      </w:pPr>
      <w:r>
        <w:t>Без полноценного кабинета эксперта на этом этапе.</w:t>
      </w:r>
    </w:p>
    <w:p/>
    <w:p>
      <w:pPr>
        <w:pStyle w:val="Heading1"/>
      </w:pPr>
      <w:r>
        <w:t>5. Done when</w:t>
      </w:r>
    </w:p>
    <w:p>
      <w:pPr>
        <w:pStyle w:val="ListBullet"/>
      </w:pPr>
      <w:r>
        <w:t>Есть отдельная сущность заявки эксперта.</w:t>
      </w:r>
    </w:p>
    <w:p>
      <w:pPr>
        <w:pStyle w:val="ListBullet"/>
      </w:pPr>
      <w:r>
        <w:t>Есть endpoint для приема формы.</w:t>
      </w:r>
    </w:p>
    <w:p>
      <w:pPr>
        <w:pStyle w:val="ListBullet"/>
      </w:pPr>
      <w:r>
        <w:t>Есть thank-you сценарий после отправки.</w:t>
      </w:r>
    </w:p>
    <w:p>
      <w:pPr>
        <w:pStyle w:val="ListBullet"/>
      </w:pPr>
      <w:r>
        <w:t>Есть админ-список заявок с фильтрами и карточкой просмотра.</w:t>
      </w:r>
    </w:p>
    <w:p>
      <w:pPr>
        <w:pStyle w:val="ListBullet"/>
      </w:pPr>
      <w:r>
        <w:t>Есть статусы и базовый workflow модерации.</w:t>
      </w:r>
    </w:p>
    <w:p>
      <w:pPr>
        <w:pStyle w:val="ListBullet"/>
      </w:pPr>
      <w:r>
        <w:t>Есть возможность позже привязать approve-заявку к будущему аккаунту эксперта.</w:t>
      </w:r>
    </w:p>
    <w:p/>
    <w:p>
      <w:pPr>
        <w:pStyle w:val="Heading1"/>
      </w:pPr>
      <w:r>
        <w:t>6. Как проверить</w:t>
      </w:r>
    </w:p>
    <w:p>
      <w:pPr>
        <w:pStyle w:val="ListNumber"/>
      </w:pPr>
      <w:r>
        <w:t>1. Открыть preview-макет и сверить блоки страницы: hero, benefits, requirements, process, FAQ, form.</w:t>
      </w:r>
    </w:p>
    <w:p>
      <w:pPr>
        <w:pStyle w:val="ListNumber"/>
      </w:pPr>
      <w:r>
        <w:t>2. Убедиться, что backend принимает форму в отдельную таблицу, а не пишет сразу в `user`.</w:t>
      </w:r>
    </w:p>
    <w:p>
      <w:pPr>
        <w:pStyle w:val="ListNumber"/>
      </w:pPr>
      <w:r>
        <w:t>3. Убедиться, что новая заявка появляется в админке со статусом `new`.</w:t>
      </w:r>
    </w:p>
    <w:p>
      <w:pPr>
        <w:pStyle w:val="ListNumber"/>
      </w:pPr>
      <w:r>
        <w:t>4. Проверить смену статусов `new -&gt; in_review -&gt; approved / rejected / needs_info`.</w:t>
      </w:r>
    </w:p>
    <w:p>
      <w:pPr>
        <w:pStyle w:val="ListNumber"/>
      </w:pPr>
      <w:r>
        <w:t>5. Проверить, что после `approved` можно безопасно инициировать следующий этап onboarding без ручной пересборки данных.</w:t>
      </w:r>
    </w:p>
    <w:p/>
    <w:p>
      <w:pPr>
        <w:pStyle w:val="Heading1"/>
      </w:pPr>
      <w:r>
        <w:t>7. Контракт фронта</w:t>
      </w:r>
    </w:p>
    <w:p>
      <w:pPr>
        <w:pStyle w:val="ListBullet"/>
      </w:pPr>
      <w:r>
        <w:t>Рекомендуемый production route: `/experts/apply` или `/careers/experts`.</w:t>
      </w:r>
    </w:p>
    <w:p>
      <w:pPr>
        <w:pStyle w:val="ListBullet"/>
      </w:pPr>
      <w:r>
        <w:t>Блоки страницы:</w:t>
      </w:r>
    </w:p>
    <w:p>
      <w:r>
        <w:t xml:space="preserve">  - hero с оффером и CTA;</w:t>
      </w:r>
    </w:p>
    <w:p>
      <w:r>
        <w:t xml:space="preserve">  - преимущества/почему у нас;</w:t>
      </w:r>
    </w:p>
    <w:p>
      <w:r>
        <w:t xml:space="preserve">  - кого ищем;</w:t>
      </w:r>
    </w:p>
    <w:p>
      <w:r>
        <w:t xml:space="preserve">  - процесс отбора;</w:t>
      </w:r>
    </w:p>
    <w:p>
      <w:r>
        <w:t xml:space="preserve">  - FAQ;</w:t>
      </w:r>
    </w:p>
    <w:p>
      <w:r>
        <w:t xml:space="preserve">  - форма заявки.</w:t>
      </w:r>
    </w:p>
    <w:p>
      <w:pPr>
        <w:pStyle w:val="ListBullet"/>
      </w:pPr>
      <w:r>
        <w:t>По стилю страница должна наследовать текущий сайт:</w:t>
      </w:r>
    </w:p>
    <w:p>
      <w:r>
        <w:t xml:space="preserve">  - существующий header/footer;</w:t>
      </w:r>
    </w:p>
    <w:p>
      <w:r>
        <w:t xml:space="preserve">  - текущую фиолетово-розовую палитру;</w:t>
      </w:r>
    </w:p>
    <w:p>
      <w:r>
        <w:t xml:space="preserve">  - существующие кнопки и базовые формы;</w:t>
      </w:r>
    </w:p>
    <w:p>
      <w:r>
        <w:t xml:space="preserve">  - общую Bootstrap/Yii2 структуру текущего фронта.</w:t>
      </w:r>
    </w:p>
    <w:p/>
    <w:p>
      <w:pPr>
        <w:pStyle w:val="Heading1"/>
      </w:pPr>
      <w:r>
        <w:t>8. Поля формы</w:t>
      </w:r>
    </w:p>
    <w:p>
      <w:pPr>
        <w:pStyle w:val="ListBullet"/>
      </w:pPr>
      <w:r>
        <w:t>`full_name` — обязательное.</w:t>
      </w:r>
    </w:p>
    <w:p>
      <w:pPr>
        <w:pStyle w:val="ListBullet"/>
      </w:pPr>
      <w:r>
        <w:t>`display_name` — обязательное, публичное имя эксперта.</w:t>
      </w:r>
    </w:p>
    <w:p>
      <w:pPr>
        <w:pStyle w:val="ListBullet"/>
      </w:pPr>
      <w:r>
        <w:t>`email` — обязательное, уникальность желательно проверять по заявкам и по существующим пользователям.</w:t>
      </w:r>
    </w:p>
    <w:p>
      <w:pPr>
        <w:pStyle w:val="ListBullet"/>
      </w:pPr>
      <w:r>
        <w:t>`messenger_contact` — обязательное.</w:t>
      </w:r>
    </w:p>
    <w:p>
      <w:pPr>
        <w:pStyle w:val="ListBullet"/>
      </w:pPr>
      <w:r>
        <w:t>`specializations` — обязательное, множественный выбор.</w:t>
      </w:r>
    </w:p>
    <w:p>
      <w:pPr>
        <w:pStyle w:val="ListBullet"/>
      </w:pPr>
      <w:r>
        <w:t>`languages` — обязательное.</w:t>
      </w:r>
    </w:p>
    <w:p>
      <w:pPr>
        <w:pStyle w:val="ListBullet"/>
      </w:pPr>
      <w:r>
        <w:t>`experience_range` — обязательное.</w:t>
      </w:r>
    </w:p>
    <w:p>
      <w:pPr>
        <w:pStyle w:val="ListBullet"/>
      </w:pPr>
      <w:r>
        <w:t>`country` — обязательное.</w:t>
      </w:r>
    </w:p>
    <w:p>
      <w:pPr>
        <w:pStyle w:val="ListBullet"/>
      </w:pPr>
      <w:r>
        <w:t>`timezone` — обязательное.</w:t>
      </w:r>
    </w:p>
    <w:p>
      <w:pPr>
        <w:pStyle w:val="ListBullet"/>
      </w:pPr>
      <w:r>
        <w:t>`availability_text` — обязательное.</w:t>
      </w:r>
    </w:p>
    <w:p>
      <w:pPr>
        <w:pStyle w:val="ListBullet"/>
      </w:pPr>
      <w:r>
        <w:t>`about_text` — обязательное.</w:t>
      </w:r>
    </w:p>
    <w:p>
      <w:pPr>
        <w:pStyle w:val="ListBullet"/>
      </w:pPr>
      <w:r>
        <w:t>`portfolio_links` — необязательное, строка или массив ссылок.</w:t>
      </w:r>
    </w:p>
    <w:p>
      <w:pPr>
        <w:pStyle w:val="ListBullet"/>
      </w:pPr>
      <w:r>
        <w:t>`consent_moderation` — обязательное.</w:t>
      </w:r>
    </w:p>
    <w:p>
      <w:pPr>
        <w:pStyle w:val="ListBullet"/>
      </w:pPr>
      <w:r>
        <w:t>`consent_test_task` — обязательное.</w:t>
      </w:r>
    </w:p>
    <w:p>
      <w:pPr>
        <w:pStyle w:val="ListBullet"/>
      </w:pPr>
      <w:r>
        <w:t>`consent_truthfulness` — обязательное.</w:t>
      </w:r>
    </w:p>
    <w:p/>
    <w:p>
      <w:pPr>
        <w:pStyle w:val="Heading1"/>
      </w:pPr>
      <w:r>
        <w:t>9. Backend-модель</w:t>
      </w:r>
    </w:p>
    <w:p>
      <w:pPr>
        <w:pStyle w:val="ListBullet"/>
      </w:pPr>
      <w:r>
        <w:t>Рекомендуемая таблица: `expert_application`.</w:t>
      </w:r>
    </w:p>
    <w:p>
      <w:pPr>
        <w:pStyle w:val="ListBullet"/>
      </w:pPr>
      <w:r>
        <w:t>Поля:</w:t>
      </w:r>
    </w:p>
    <w:p>
      <w:r>
        <w:t xml:space="preserve">  - `id`</w:t>
      </w:r>
    </w:p>
    <w:p>
      <w:r>
        <w:t xml:space="preserve">  - `status`</w:t>
      </w:r>
    </w:p>
    <w:p>
      <w:r>
        <w:t xml:space="preserve">  - `full_name`</w:t>
      </w:r>
    </w:p>
    <w:p>
      <w:r>
        <w:t xml:space="preserve">  - `display_name`</w:t>
      </w:r>
    </w:p>
    <w:p>
      <w:r>
        <w:t xml:space="preserve">  - `email`</w:t>
      </w:r>
    </w:p>
    <w:p>
      <w:r>
        <w:t xml:space="preserve">  - `messenger_contact`</w:t>
      </w:r>
    </w:p>
    <w:p>
      <w:r>
        <w:t xml:space="preserve">  - `specializations_json`</w:t>
      </w:r>
    </w:p>
    <w:p>
      <w:r>
        <w:t xml:space="preserve">  - `languages_json`</w:t>
      </w:r>
    </w:p>
    <w:p>
      <w:r>
        <w:t xml:space="preserve">  - `experience_range`</w:t>
      </w:r>
    </w:p>
    <w:p>
      <w:r>
        <w:t xml:space="preserve">  - `country`</w:t>
      </w:r>
    </w:p>
    <w:p>
      <w:r>
        <w:t xml:space="preserve">  - `timezone`</w:t>
      </w:r>
    </w:p>
    <w:p>
      <w:r>
        <w:t xml:space="preserve">  - `availability_text`</w:t>
      </w:r>
    </w:p>
    <w:p>
      <w:r>
        <w:t xml:space="preserve">  - `about_text`</w:t>
      </w:r>
    </w:p>
    <w:p>
      <w:r>
        <w:t xml:space="preserve">  - `portfolio_links_json`</w:t>
      </w:r>
    </w:p>
    <w:p>
      <w:r>
        <w:t xml:space="preserve">  - `consent_moderation`</w:t>
      </w:r>
    </w:p>
    <w:p>
      <w:r>
        <w:t xml:space="preserve">  - `consent_test_task`</w:t>
      </w:r>
    </w:p>
    <w:p>
      <w:r>
        <w:t xml:space="preserve">  - `consent_truthfulness`</w:t>
      </w:r>
    </w:p>
    <w:p>
      <w:r>
        <w:t xml:space="preserve">  - `source`</w:t>
      </w:r>
    </w:p>
    <w:p>
      <w:r>
        <w:t xml:space="preserve">  - `ip`</w:t>
      </w:r>
    </w:p>
    <w:p>
      <w:r>
        <w:t xml:space="preserve">  - `user_agent`</w:t>
      </w:r>
    </w:p>
    <w:p>
      <w:r>
        <w:t xml:space="preserve">  - `admin_comment`</w:t>
      </w:r>
    </w:p>
    <w:p>
      <w:r>
        <w:t xml:space="preserve">  - `reviewed_by`</w:t>
      </w:r>
    </w:p>
    <w:p>
      <w:r>
        <w:t xml:space="preserve">  - `reviewed_at`</w:t>
      </w:r>
    </w:p>
    <w:p>
      <w:r>
        <w:t xml:space="preserve">  - `created_at`</w:t>
      </w:r>
    </w:p>
    <w:p>
      <w:r>
        <w:t xml:space="preserve">  - `updated_at`</w:t>
      </w:r>
    </w:p>
    <w:p/>
    <w:p>
      <w:pPr>
        <w:pStyle w:val="Heading1"/>
      </w:pPr>
      <w:r>
        <w:t>10. Статусы</w:t>
      </w:r>
    </w:p>
    <w:p>
      <w:pPr>
        <w:pStyle w:val="ListBullet"/>
      </w:pPr>
      <w:r>
        <w:t>`new`</w:t>
      </w:r>
    </w:p>
    <w:p>
      <w:pPr>
        <w:pStyle w:val="ListBullet"/>
      </w:pPr>
      <w:r>
        <w:t>`in_review`</w:t>
      </w:r>
    </w:p>
    <w:p>
      <w:pPr>
        <w:pStyle w:val="ListBullet"/>
      </w:pPr>
      <w:r>
        <w:t>`needs_info`</w:t>
      </w:r>
    </w:p>
    <w:p>
      <w:pPr>
        <w:pStyle w:val="ListBullet"/>
      </w:pPr>
      <w:r>
        <w:t>`approved`</w:t>
      </w:r>
    </w:p>
    <w:p>
      <w:pPr>
        <w:pStyle w:val="ListBullet"/>
      </w:pPr>
      <w:r>
        <w:t>`rejected`</w:t>
      </w:r>
    </w:p>
    <w:p>
      <w:pPr>
        <w:pStyle w:val="ListBullet"/>
      </w:pPr>
      <w:r>
        <w:t>`archived`</w:t>
      </w:r>
    </w:p>
    <w:p/>
    <w:p>
      <w:pPr>
        <w:pStyle w:val="Heading1"/>
      </w:pPr>
      <w:r>
        <w:t>11. Workflow</w:t>
      </w:r>
    </w:p>
    <w:p>
      <w:pPr>
        <w:pStyle w:val="ListNumber"/>
      </w:pPr>
      <w:r>
        <w:t>1. Кандидат отправляет форму.</w:t>
      </w:r>
    </w:p>
    <w:p>
      <w:pPr>
        <w:pStyle w:val="ListNumber"/>
      </w:pPr>
      <w:r>
        <w:t>2. Создается запись `expert_application` со статусом `new`.</w:t>
      </w:r>
    </w:p>
    <w:p>
      <w:pPr>
        <w:pStyle w:val="ListNumber"/>
      </w:pPr>
      <w:r>
        <w:t>3. Кандидат видит thank-you экран или success-блок.</w:t>
      </w:r>
    </w:p>
    <w:p>
      <w:pPr>
        <w:pStyle w:val="ListNumber"/>
      </w:pPr>
      <w:r>
        <w:t>4. Администратор/модератор открывает заявку в админке.</w:t>
      </w:r>
    </w:p>
    <w:p>
      <w:pPr>
        <w:pStyle w:val="ListNumber"/>
      </w:pPr>
      <w:r>
        <w:t>5. Модератор меняет статус на `in_review`, `needs_info`, `approved` или `rejected`.</w:t>
      </w:r>
    </w:p>
    <w:p>
      <w:pPr>
        <w:pStyle w:val="ListNumber"/>
      </w:pPr>
      <w:r>
        <w:t>6. При `approved` появляется действие:</w:t>
      </w:r>
    </w:p>
    <w:p>
      <w:r>
        <w:t xml:space="preserve">   - либо создать будущий expert account,</w:t>
      </w:r>
    </w:p>
    <w:p>
      <w:r>
        <w:t xml:space="preserve">   - либо передать заявку в отдельный onboarding flow.</w:t>
      </w:r>
    </w:p>
    <w:p/>
    <w:p>
      <w:pPr>
        <w:pStyle w:val="Heading1"/>
      </w:pPr>
      <w:r>
        <w:t>12. Админка</w:t>
      </w:r>
    </w:p>
    <w:p>
      <w:pPr>
        <w:pStyle w:val="ListBullet"/>
      </w:pPr>
      <w:r>
        <w:t>Нужен раздел `Expert Applications` в `admin` модуле.</w:t>
      </w:r>
    </w:p>
    <w:p>
      <w:pPr>
        <w:pStyle w:val="ListBullet"/>
      </w:pPr>
      <w:r>
        <w:t>Список заявок:</w:t>
      </w:r>
    </w:p>
    <w:p>
      <w:r>
        <w:t xml:space="preserve">  - ID</w:t>
      </w:r>
    </w:p>
    <w:p>
      <w:r>
        <w:t xml:space="preserve">  - дата</w:t>
      </w:r>
    </w:p>
    <w:p>
      <w:r>
        <w:t xml:space="preserve">  - имя</w:t>
      </w:r>
    </w:p>
    <w:p>
      <w:r>
        <w:t xml:space="preserve">  - email</w:t>
      </w:r>
    </w:p>
    <w:p>
      <w:r>
        <w:t xml:space="preserve">  - специализация</w:t>
      </w:r>
    </w:p>
    <w:p>
      <w:r>
        <w:t xml:space="preserve">  - страна</w:t>
      </w:r>
    </w:p>
    <w:p>
      <w:r>
        <w:t xml:space="preserve">  - статус</w:t>
      </w:r>
    </w:p>
    <w:p>
      <w:r>
        <w:t xml:space="preserve">  - ответственный</w:t>
      </w:r>
    </w:p>
    <w:p>
      <w:pPr>
        <w:pStyle w:val="ListBullet"/>
      </w:pPr>
      <w:r>
        <w:t>Фильтры:</w:t>
      </w:r>
    </w:p>
    <w:p>
      <w:r>
        <w:t xml:space="preserve">  - статус</w:t>
      </w:r>
    </w:p>
    <w:p>
      <w:r>
        <w:t xml:space="preserve">  - дата</w:t>
      </w:r>
    </w:p>
    <w:p>
      <w:r>
        <w:t xml:space="preserve">  - страна</w:t>
      </w:r>
    </w:p>
    <w:p>
      <w:r>
        <w:t xml:space="preserve">  - специализация</w:t>
      </w:r>
    </w:p>
    <w:p>
      <w:r>
        <w:t xml:space="preserve">  - поиск по имени/email</w:t>
      </w:r>
    </w:p>
    <w:p>
      <w:pPr>
        <w:pStyle w:val="ListBullet"/>
      </w:pPr>
      <w:r>
        <w:t>Карточка заявки:</w:t>
      </w:r>
    </w:p>
    <w:p>
      <w:r>
        <w:t xml:space="preserve">  - все поля анкеты</w:t>
      </w:r>
    </w:p>
    <w:p>
      <w:r>
        <w:t xml:space="preserve">  - внутренний комментарий модератора</w:t>
      </w:r>
    </w:p>
    <w:p>
      <w:r>
        <w:t xml:space="preserve">  - история смены статуса</w:t>
      </w:r>
    </w:p>
    <w:p>
      <w:r>
        <w:t xml:space="preserve">  - действия approve/reject/request info/archive</w:t>
      </w:r>
    </w:p>
    <w:p/>
    <w:p>
      <w:pPr>
        <w:pStyle w:val="Heading1"/>
      </w:pPr>
      <w:r>
        <w:t>13. Email и уведомления</w:t>
      </w:r>
    </w:p>
    <w:p>
      <w:pPr>
        <w:pStyle w:val="ListBullet"/>
      </w:pPr>
      <w:r>
        <w:t>После отправки формы отправлять кандидату подтверждение приема заявки.</w:t>
      </w:r>
    </w:p>
    <w:p>
      <w:pPr>
        <w:pStyle w:val="ListBullet"/>
      </w:pPr>
      <w:r>
        <w:t>После смены статуса опционально отправлять уведомление:</w:t>
      </w:r>
    </w:p>
    <w:p>
      <w:r>
        <w:t xml:space="preserve">  - `needs_info`</w:t>
      </w:r>
    </w:p>
    <w:p>
      <w:r>
        <w:t xml:space="preserve">  - `approved`</w:t>
      </w:r>
    </w:p>
    <w:p>
      <w:r>
        <w:t xml:space="preserve">  - `rejected`</w:t>
      </w:r>
    </w:p>
    <w:p>
      <w:pPr>
        <w:pStyle w:val="ListBullet"/>
      </w:pPr>
      <w:r>
        <w:t>Текст уведомлений вынести в отдельные шаблоны, не хардкодить в контроллере.</w:t>
      </w:r>
    </w:p>
    <w:p/>
    <w:p>
      <w:pPr>
        <w:pStyle w:val="Heading1"/>
      </w:pPr>
      <w:r>
        <w:t>14. Технические рекомендации</w:t>
      </w:r>
    </w:p>
    <w:p>
      <w:pPr>
        <w:pStyle w:val="ListBullet"/>
      </w:pPr>
      <w:r>
        <w:t>Не использовать существующий `RegistrationForm` как базовую модель для expert flow.</w:t>
      </w:r>
    </w:p>
    <w:p>
      <w:pPr>
        <w:pStyle w:val="ListBullet"/>
      </w:pPr>
      <w:r>
        <w:t>Создать отдельный `ExpertApplicationForm`.</w:t>
      </w:r>
    </w:p>
    <w:p>
      <w:pPr>
        <w:pStyle w:val="ListBullet"/>
      </w:pPr>
      <w:r>
        <w:t>Создать отдельный controller, например `ExpertApplicationController`.</w:t>
      </w:r>
    </w:p>
    <w:p>
      <w:pPr>
        <w:pStyle w:val="ListBullet"/>
      </w:pPr>
      <w:r>
        <w:t>Не создавать `User` автоматически на submit.</w:t>
      </w:r>
    </w:p>
    <w:p>
      <w:pPr>
        <w:pStyle w:val="ListBullet"/>
      </w:pPr>
      <w:r>
        <w:t>Все множественные поля хранить как JSON или через связующую таблицу, в зависимости от дальнейших планов.</w:t>
      </w:r>
    </w:p>
    <w:p>
      <w:pPr>
        <w:pStyle w:val="ListBullet"/>
      </w:pPr>
      <w:r>
        <w:t>Валидации делать server-side; client-side только дублирует UX.</w:t>
      </w:r>
    </w:p>
    <w:p>
      <w:pPr>
        <w:pStyle w:val="ListBullet"/>
      </w:pPr>
      <w:r>
        <w:t>Сразу предусмотреть защиту от спама:</w:t>
      </w:r>
    </w:p>
    <w:p>
      <w:r>
        <w:t xml:space="preserve">  - rate limit,</w:t>
      </w:r>
    </w:p>
    <w:p>
      <w:r>
        <w:t xml:space="preserve">  - honeypot или captcha,</w:t>
      </w:r>
    </w:p>
    <w:p>
      <w:r>
        <w:t xml:space="preserve">  - логирование IP/user-agent.</w:t>
      </w:r>
    </w:p>
    <w:p/>
    <w:p>
      <w:pPr>
        <w:pStyle w:val="Heading1"/>
      </w:pPr>
      <w:r>
        <w:t>15. Что можно отложить</w:t>
      </w:r>
    </w:p>
    <w:p>
      <w:pPr>
        <w:pStyle w:val="ListBullet"/>
      </w:pPr>
      <w:r>
        <w:t>Автоматическое создание профиля эксперта.</w:t>
      </w:r>
    </w:p>
    <w:p>
      <w:pPr>
        <w:pStyle w:val="ListBullet"/>
      </w:pPr>
      <w:r>
        <w:t>Автоматический скоринг кандидата.</w:t>
      </w:r>
    </w:p>
    <w:p>
      <w:pPr>
        <w:pStyle w:val="ListBullet"/>
      </w:pPr>
      <w:r>
        <w:t>Календарь и расписания слотов.</w:t>
      </w:r>
    </w:p>
    <w:p>
      <w:pPr>
        <w:pStyle w:val="ListBullet"/>
      </w:pPr>
      <w:r>
        <w:t>Привязка биллинга/выплат.</w:t>
      </w:r>
    </w:p>
    <w:p>
      <w:pPr>
        <w:pStyle w:val="ListBullet"/>
      </w:pPr>
      <w:r>
        <w:t>Сложный медиазагрузчик.</w:t>
      </w:r>
    </w:p>
    <w:p/>
    <w:p>
      <w:pPr>
        <w:pStyle w:val="Heading1"/>
      </w:pPr>
      <w:r>
        <w:t>16. Что важно не перепутать</w:t>
      </w:r>
    </w:p>
    <w:p>
      <w:pPr>
        <w:pStyle w:val="ListBullet"/>
      </w:pPr>
      <w:r>
        <w:t>Это не редизайн обычной страницы `/signup`.</w:t>
      </w:r>
    </w:p>
    <w:p>
      <w:pPr>
        <w:pStyle w:val="ListBullet"/>
      </w:pPr>
      <w:r>
        <w:t>Это не замена текущей модели пользователя.</w:t>
      </w:r>
    </w:p>
    <w:p>
      <w:pPr>
        <w:pStyle w:val="ListBullet"/>
      </w:pPr>
      <w:r>
        <w:t>Это отдельная воронка с ручной модерацией и отдельной админ-очередью.</w:t>
      </w:r>
    </w:p>
    <w:p/>
    <w:p>
      <w:pPr>
        <w:pStyle w:val="Heading1"/>
      </w:pPr>
      <w:r>
        <w:t>17. Файлы результата</w:t>
      </w:r>
    </w:p>
    <w:p>
      <w:pPr>
        <w:pStyle w:val="ListBullet"/>
      </w:pPr>
      <w:r>
        <w:t>Preview-макет: `H:\GPT-Codex\Confideline\web\expert-registration-mockup.html`</w:t>
      </w:r>
    </w:p>
    <w:p>
      <w:pPr>
        <w:pStyle w:val="ListBullet"/>
      </w:pPr>
      <w:r>
        <w:t>Стили макета: `H:\GPT-Codex\Confideline\web\css\expert-registration.css`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