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ТЕХНИЧЕСКОЕ ЗАДАНИЕ · ДЛЯ СОГЛАСОВАНИЯ</w:t>
      </w:r>
    </w:p>
    <w:p>
      <w:pPr>
        <w:keepNext/>
        <w:spacing w:after="100"/>
      </w:pPr>
      <w:r>
        <w:rPr>
          <w:rFonts w:ascii="Calibri" w:hAnsi="Calibri"/>
          <w:b/>
          <w:color w:val="123B63"/>
          <w:sz w:val="48"/>
        </w:rPr>
        <w:t>ТЗ для Игоря - G2.3 «Возвраты по консультации»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</w:t>
      </w:r>
    </w:p>
    <w:p>
      <w:r>
        <w:rPr>
          <w:rFonts w:ascii="Calibri" w:hAnsi="Calibri"/>
          <w:b w:val="0"/>
          <w:color w:val="17202A"/>
          <w:sz w:val="22"/>
        </w:rPr>
        <w:t>Продуктовая постановка для вычитки и согласования с программистом. Документ описывает требуемую логику и результат. Способ технической реализации выбирает Игорь.</w:t>
      </w:r>
    </w:p>
    <w:p>
      <w:pPr>
        <w:pStyle w:val="Heading1"/>
      </w:pPr>
      <w:r>
        <w:t>1. Цель</w:t>
      </w:r>
    </w:p>
    <w:p>
      <w:r>
        <w:rPr>
          <w:rFonts w:ascii="Calibri" w:hAnsi="Calibri"/>
          <w:b w:val="0"/>
          <w:color w:val="17202A"/>
          <w:sz w:val="22"/>
        </w:rPr>
        <w:t>Создать понятный и проверяемый процесс возврата credits по конкретной завершенной consultation session.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Готовый результат: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 может запросить возврат из собственной консультации или поддержки;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система автоматически прикладывает финансовый и временной контекст session;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super-admin принимает ручное решение </w:t>
      </w:r>
      <w:r>
        <w:rPr>
          <w:rFonts w:ascii="Consolas" w:hAnsi="Consolas"/>
          <w:color w:val="31445A"/>
          <w:sz w:val="21"/>
        </w:rPr>
        <w:t>без возврата / частичный / полный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одобренные credits возвращаются exactly once и не превышают допустимую сумму;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 видит понятный статус, решение и фактически возвращенную сумму;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refund не меняет конечный статус consultation и не смешивается с cash refund покупки пакета;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все настройки, решения, версии и финансовые действия доступны в audit.</w:t>
      </w:r>
    </w:p>
    <w:p>
      <w:pPr>
        <w:pStyle w:val="Heading1"/>
      </w:pPr>
      <w:r>
        <w:t>2. Место G2.3 в общем продукте — scope и границы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G2.3 владеет: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refund case по одной consultation session и одной категории проблемы;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проверкой допустимой суммы;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решением no/partial/full;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возвратом credits в balance;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клиентской апелляцией;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связью с support case, ledger и agent correction;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настройками refund policy.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Связанные владельцы: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G1.1 показывает refund в карточке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G1.3 хранит consultation завершенной и показывает связанные процессы;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G1.4 доставляет клиентские уведомления;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G2.1 владеет balance buckets и движениями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G2.2 предоставляет minute/debit/incident facts;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G2.4 применяет agent correction после успешного refund;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G4.1 владеет support ticket и перепиской;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G4.2 владеет жалобой, evidence и безопасным клиентским решением;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G5 получает события и показатели.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G2.3 не владеет: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состояниями активной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правилами списания минуты;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cash refund покупки credit package;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chargeback платежного провайдера;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support-перепиской;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quality или safety verdict;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agent payout;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автоматическим compensation bonus.</w:t>
      </w:r>
    </w:p>
    <w:p>
      <w:pPr>
        <w:pStyle w:val="Heading1"/>
      </w:pPr>
      <w:r>
        <w:t>3. Термины</w:t>
      </w:r>
    </w:p>
    <w:p>
      <w:pPr>
        <w:pStyle w:val="Heading2"/>
      </w:pPr>
      <w:r>
        <w:t>Refund candidate</w:t>
      </w:r>
    </w:p>
    <w:p>
      <w:r>
        <w:rPr>
          <w:rFonts w:ascii="Calibri" w:hAnsi="Calibri"/>
          <w:b w:val="0"/>
          <w:color w:val="17202A"/>
          <w:sz w:val="22"/>
        </w:rPr>
        <w:t>Факт или сигнал, который требует финансовой проверки. Candidate не является одобрением и не создает движение credits.</w:t>
      </w:r>
    </w:p>
    <w:p>
      <w:pPr>
        <w:pStyle w:val="Heading2"/>
      </w:pPr>
      <w:r>
        <w:t>Refund request</w:t>
      </w:r>
    </w:p>
    <w:p>
      <w:r>
        <w:rPr>
          <w:rFonts w:ascii="Calibri" w:hAnsi="Calibri"/>
          <w:b w:val="0"/>
          <w:color w:val="17202A"/>
          <w:sz w:val="22"/>
        </w:rPr>
        <w:t>Запрос клиента на рассмотрение возврата по конкретной consultation.</w:t>
      </w:r>
    </w:p>
    <w:p>
      <w:pPr>
        <w:pStyle w:val="Heading2"/>
      </w:pPr>
      <w:r>
        <w:t>Refund case</w:t>
      </w:r>
    </w:p>
    <w:p>
      <w:r>
        <w:rPr>
          <w:rFonts w:ascii="Calibri" w:hAnsi="Calibri"/>
          <w:b w:val="0"/>
          <w:color w:val="17202A"/>
          <w:sz w:val="22"/>
        </w:rPr>
        <w:t>Отдельный финансовый процесс, связанный с consultation session и support ticket. Он имеет собственный статус и не становится статусом consultation.</w:t>
      </w:r>
    </w:p>
    <w:p>
      <w:pPr>
        <w:pStyle w:val="Heading2"/>
      </w:pPr>
      <w:r>
        <w:t>Eligible charge</w:t>
      </w:r>
    </w:p>
    <w:p>
      <w:r>
        <w:rPr>
          <w:rFonts w:ascii="Calibri" w:hAnsi="Calibri"/>
          <w:b w:val="0"/>
          <w:color w:val="17202A"/>
          <w:sz w:val="22"/>
        </w:rPr>
        <w:t>Фактически сохраненный debit consultation, который можно учитывать в конкретном refund case.</w:t>
      </w:r>
    </w:p>
    <w:p>
      <w:pPr>
        <w:pStyle w:val="Heading2"/>
      </w:pPr>
      <w:r>
        <w:t>Remaining refundable amount</w:t>
      </w:r>
    </w:p>
    <w:p>
      <w:r>
        <w:rPr>
          <w:rFonts w:ascii="Consolas" w:hAnsi="Consolas"/>
          <w:color w:val="31445A"/>
          <w:sz w:val="21"/>
        </w:rPr>
        <w:t>eligible charges - все уже выполненные refunds/corrections по этой допустимой базе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2"/>
      </w:pPr>
      <w:r>
        <w:t>Refund decision</w:t>
      </w:r>
    </w:p>
    <w:p>
      <w:r>
        <w:rPr>
          <w:rFonts w:ascii="Calibri" w:hAnsi="Calibri"/>
          <w:b w:val="0"/>
          <w:color w:val="17202A"/>
          <w:sz w:val="22"/>
        </w:rPr>
        <w:t>Версионируемое ручное решение super-admin: no refund, partial refund или full refund.</w:t>
      </w:r>
    </w:p>
    <w:p>
      <w:pPr>
        <w:pStyle w:val="Heading2"/>
      </w:pPr>
      <w:r>
        <w:t>Refund execution</w:t>
      </w:r>
    </w:p>
    <w:p>
      <w:r>
        <w:rPr>
          <w:rFonts w:ascii="Calibri" w:hAnsi="Calibri"/>
          <w:b w:val="0"/>
          <w:color w:val="17202A"/>
          <w:sz w:val="22"/>
        </w:rPr>
        <w:t>Фактическое защищенное движение credits в balance клиента.</w:t>
      </w:r>
    </w:p>
    <w:p>
      <w:pPr>
        <w:pStyle w:val="Heading2"/>
      </w:pPr>
      <w:r>
        <w:t>Appeal</w:t>
      </w:r>
    </w:p>
    <w:p>
      <w:r>
        <w:rPr>
          <w:rFonts w:ascii="Calibri" w:hAnsi="Calibri"/>
          <w:b w:val="0"/>
          <w:color w:val="17202A"/>
          <w:sz w:val="22"/>
        </w:rPr>
        <w:t>Одна формальная просьба клиента пересмотреть итоговое решение в установленный срок.</w:t>
      </w:r>
    </w:p>
    <w:p>
      <w:pPr>
        <w:pStyle w:val="Heading2"/>
      </w:pPr>
      <w:r>
        <w:t>Compensation</w:t>
      </w:r>
    </w:p>
    <w:p>
      <w:r>
        <w:rPr>
          <w:rFonts w:ascii="Calibri" w:hAnsi="Calibri"/>
          <w:b w:val="0"/>
          <w:color w:val="17202A"/>
          <w:sz w:val="22"/>
        </w:rPr>
        <w:t>Отдельное бонусное начисление, не являющееся возвратом ранее списанных credits.</w:t>
      </w:r>
    </w:p>
    <w:p>
      <w:pPr>
        <w:pStyle w:val="Heading1"/>
      </w:pPr>
      <w:r>
        <w:t>4. Роли и видимость</w:t>
      </w:r>
    </w:p>
    <w:p>
      <w:pPr>
        <w:pStyle w:val="Heading2"/>
      </w:pPr>
      <w:r>
        <w:t>Клиент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Может: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открыть refund request по своей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дополнить существующее активное дело;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предоставить разрешенное evidence;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видеть безопасный статус, срок, запрос дополнительной информации и итог;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один раз подать appeal;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отозвать запрос до принятия решения.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Не видит: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внутренние комментарии staff;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detector/quality/safety details;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agent correction и payout;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чужие cases и sessions;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внутренние reason codes.</w:t>
      </w:r>
    </w:p>
    <w:p>
      <w:pPr>
        <w:pStyle w:val="Heading2"/>
      </w:pPr>
      <w:r>
        <w:t>Эксперт и Агент</w:t>
      </w:r>
    </w:p>
    <w:p>
      <w:r>
        <w:rPr>
          <w:rFonts w:ascii="Calibri" w:hAnsi="Calibri"/>
          <w:b w:val="0"/>
          <w:color w:val="17202A"/>
          <w:sz w:val="22"/>
        </w:rPr>
        <w:t>Не видят refund case, support ticket, клиентскую переписку, точную сумму, evidence и решение. G2.4 отдельно определяет допустимый readback собственной correction после финансового результата.</w:t>
      </w:r>
    </w:p>
    <w:p>
      <w:pPr>
        <w:pStyle w:val="Heading2"/>
      </w:pPr>
      <w:r>
        <w:t>Super-admin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 MVP: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видит полный case, session, support link, minute/debit facts и evidence;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создает candidate или case вручную;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запрашивает уточнение;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готовит и подтверждает no/partial/full decision;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выполняет или повторяет безопасное исполнение;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рассматривает appeal;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делает исправление отдельным движением;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управляет refund settings.</w:t>
      </w:r>
    </w:p>
    <w:p>
      <w:r>
        <w:rPr>
          <w:rFonts w:ascii="Calibri" w:hAnsi="Calibri"/>
          <w:b w:val="0"/>
          <w:color w:val="17202A"/>
          <w:sz w:val="22"/>
        </w:rPr>
        <w:t>Другие роли и permissions могут быть назначены позднее через существующий RBAC. Новая роль в рамках G2.3 не создается.</w:t>
      </w:r>
    </w:p>
    <w:p>
      <w:pPr>
        <w:pStyle w:val="Heading1"/>
      </w:pPr>
      <w:r>
        <w:t>5. Обязательные invariants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Refund относится к одной конкретной consultation 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Refund case не меняет terminal status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Support ticket и refund case являются разными связанными объектами.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Candidate не создает финансовое движение.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Любой фактический refund подтверждает только super-admin.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Суммарный refund не превышает remaining refundable amount.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Один logical execution не создает два движения credits.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No-refund decision не создает нулевое финансовое движение для имитации возврата.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Completed refund нельзя удалить или переписать.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Ошибка исправляется отдельной correction с причиной и audit.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Refund не создает скрытый отрицательный balance клиента.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Refund не превращает agent correction в положительное дополнительное начисление.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Cash refund package purchase не исполняется через session refund.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Compensation bonus не подменяет refund.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Клиенту нельзя обещать сумму до успешного исполнения.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16.  </w:t>
      </w:r>
      <w:r>
        <w:rPr>
          <w:rFonts w:ascii="Calibri" w:hAnsi="Calibri"/>
          <w:b w:val="0"/>
          <w:color w:val="17202A"/>
          <w:sz w:val="22"/>
        </w:rPr>
        <w:t>Изменение admin policy не переписывает старые решения и движения.</w:t>
      </w:r>
    </w:p>
    <w:p>
      <w:pPr>
        <w:pStyle w:val="Heading1"/>
      </w:pPr>
      <w:r>
        <w:t>6. Точки входа клиента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Refund request доступен: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из карточки завершенной consultation в «Мои консультации»;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из связанного support ticket;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из раздела «Поддержка» с обязательным выбором consultation.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При входе из consultation: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session подставляется автоматически;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 видит Эксперта, дату, тему, duration и total debited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изменить session на чужую или недоступную невозможно.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При входе из поддержки: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 выбирает одну из своих подходящих завершенных consultations;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если подходящей consultation нет, создается обычный support case, но не refund case;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cash/payment dispute направляется в отдельный route.</w:t>
      </w:r>
    </w:p>
    <w:p>
      <w:pPr>
        <w:pStyle w:val="Heading1"/>
      </w:pPr>
      <w:r>
        <w:t>7. Создание candidate системой или staff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Refund candidate может появиться: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после подтвержденного technical incident G2.2;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 duplicate/incorrect debit;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после quality/safety verdict;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 финансовой reconciliation anomaly;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вручную super-admin с обязательной причиной.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Candidate: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сохраняет источник, category и связанные факты;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может быть связан с существующим support ticket;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обещает клиенту возврат;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требует ручного review;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может завершиться без открытия клиентского refund request.</w:t>
      </w:r>
    </w:p>
    <w:p>
      <w:pPr>
        <w:pStyle w:val="Heading1"/>
      </w:pPr>
      <w:r>
        <w:t>8. Один активный case и связанные дела</w:t>
      </w:r>
    </w:p>
    <w:p>
      <w:r>
        <w:rPr>
          <w:rFonts w:ascii="Calibri" w:hAnsi="Calibri"/>
          <w:b w:val="0"/>
          <w:color w:val="17202A"/>
          <w:sz w:val="22"/>
        </w:rPr>
        <w:t xml:space="preserve">Для сочетания </w:t>
      </w:r>
      <w:r>
        <w:rPr>
          <w:rFonts w:ascii="Consolas" w:hAnsi="Consolas"/>
          <w:color w:val="31445A"/>
          <w:sz w:val="21"/>
        </w:rPr>
        <w:t>session + category/problem identity</w:t>
      </w:r>
      <w:r>
        <w:rPr>
          <w:rFonts w:ascii="Calibri" w:hAnsi="Calibri"/>
          <w:b w:val="0"/>
          <w:color w:val="17202A"/>
          <w:sz w:val="22"/>
        </w:rPr>
        <w:t xml:space="preserve"> одновременно существует не более одного активного refund case.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Если клиент повторяет ту же проблему: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система показывает существующий case;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новый текст и evidence добавляются туда;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deadline и audit обновляются по применимому правилу;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второе финансовое дело не создается.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Если проблема другая: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создается отдельный linked case;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cases видят связь друг с другом;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общий cumulative ceiling продолжает действовать по всей session.</w:t>
      </w:r>
    </w:p>
    <w:p>
      <w:pPr>
        <w:pStyle w:val="Heading1"/>
      </w:pPr>
      <w:r>
        <w:t>9. Обязательные данные запроса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Клиент указывает: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category;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понятное описание проблемы;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подтверждение, что запрос относится к выбранной consultation.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Необязательно: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конкретные сообщения;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период или paid minutes;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поддерживаемые документы/изображения;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дополнительный комментарий.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Система автоматически прикладывает: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session ref и terminal result;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Эксперта и actual Agent для внутреннего readback;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applied price/config snapshots;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trial/paid minute timeline;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debit ledger и bucket allocation;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warning/pause/reconnect/technical incidents;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prior refund cases и movements;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linked support/quality/safety records в разрешенном объеме.</w:t>
      </w:r>
    </w:p>
    <w:p>
      <w:pPr>
        <w:pStyle w:val="Heading1"/>
      </w:pPr>
      <w:r>
        <w:t>10. Защищенное evidence</w:t>
      </w:r>
    </w:p>
    <w:p>
      <w:r>
        <w:rPr>
          <w:rFonts w:ascii="Calibri" w:hAnsi="Calibri"/>
          <w:b w:val="0"/>
          <w:color w:val="17202A"/>
          <w:sz w:val="22"/>
        </w:rPr>
        <w:t>Evidence собирается только через support/refund route, а не через consultation chat.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Обязательны: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разрешенные типы и размер;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malware/content guard;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purpose и минимальный role access;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retention status;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audit каждого restricted view;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запрет раскрытия evidence Агенту;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понятная ошибка при недоступном или отклоненном файле.</w:t>
      </w:r>
    </w:p>
    <w:p>
      <w:pPr>
        <w:pStyle w:val="Heading1"/>
      </w:pPr>
      <w:r>
        <w:t>11. Статусы refund case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Используется отдельный lifecycle: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onsolas" w:hAnsi="Consolas"/>
          <w:color w:val="31445A"/>
          <w:sz w:val="21"/>
        </w:rPr>
        <w:t>candidate</w:t>
      </w:r>
      <w:r>
        <w:rPr>
          <w:rFonts w:ascii="Calibri" w:hAnsi="Calibri"/>
          <w:b w:val="0"/>
          <w:color w:val="17202A"/>
          <w:sz w:val="22"/>
        </w:rPr>
        <w:t xml:space="preserve"> - создан системный или staff signal;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onsolas" w:hAnsi="Consolas"/>
          <w:color w:val="31445A"/>
          <w:sz w:val="21"/>
        </w:rPr>
        <w:t>requested</w:t>
      </w:r>
      <w:r>
        <w:rPr>
          <w:rFonts w:ascii="Calibri" w:hAnsi="Calibri"/>
          <w:b w:val="0"/>
          <w:color w:val="17202A"/>
          <w:sz w:val="22"/>
        </w:rPr>
        <w:t xml:space="preserve"> - получен запрос клиента;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onsolas" w:hAnsi="Consolas"/>
          <w:color w:val="31445A"/>
          <w:sz w:val="21"/>
        </w:rPr>
        <w:t>under_review</w:t>
      </w:r>
      <w:r>
        <w:rPr>
          <w:rFonts w:ascii="Calibri" w:hAnsi="Calibri"/>
          <w:b w:val="0"/>
          <w:color w:val="17202A"/>
          <w:sz w:val="22"/>
        </w:rPr>
        <w:t xml:space="preserve"> - super-admin начал проверку;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onsolas" w:hAnsi="Consolas"/>
          <w:color w:val="31445A"/>
          <w:sz w:val="21"/>
        </w:rPr>
        <w:t>waiting_client</w:t>
      </w:r>
      <w:r>
        <w:rPr>
          <w:rFonts w:ascii="Calibri" w:hAnsi="Calibri"/>
          <w:b w:val="0"/>
          <w:color w:val="17202A"/>
          <w:sz w:val="22"/>
        </w:rPr>
        <w:t xml:space="preserve"> - нужны дополнительные данные клиента;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onsolas" w:hAnsi="Consolas"/>
          <w:color w:val="31445A"/>
          <w:sz w:val="21"/>
        </w:rPr>
        <w:t>decision_ready</w:t>
      </w:r>
      <w:r>
        <w:rPr>
          <w:rFonts w:ascii="Calibri" w:hAnsi="Calibri"/>
          <w:b w:val="0"/>
          <w:color w:val="17202A"/>
          <w:sz w:val="22"/>
        </w:rPr>
        <w:t xml:space="preserve"> - подготовлен draft решения и preview;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onsolas" w:hAnsi="Consolas"/>
          <w:color w:val="31445A"/>
          <w:sz w:val="21"/>
        </w:rPr>
        <w:t>approved</w:t>
      </w:r>
      <w:r>
        <w:rPr>
          <w:rFonts w:ascii="Calibri" w:hAnsi="Calibri"/>
          <w:b w:val="0"/>
          <w:color w:val="17202A"/>
          <w:sz w:val="22"/>
        </w:rPr>
        <w:t xml:space="preserve"> - ручное решение о partial/full refund подтверждено;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onsolas" w:hAnsi="Consolas"/>
          <w:color w:val="31445A"/>
          <w:sz w:val="21"/>
        </w:rPr>
        <w:t>declined</w:t>
      </w:r>
      <w:r>
        <w:rPr>
          <w:rFonts w:ascii="Calibri" w:hAnsi="Calibri"/>
          <w:b w:val="0"/>
          <w:color w:val="17202A"/>
          <w:sz w:val="22"/>
        </w:rPr>
        <w:t xml:space="preserve"> - принято no-refund решение;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onsolas" w:hAnsi="Consolas"/>
          <w:color w:val="31445A"/>
          <w:sz w:val="21"/>
        </w:rPr>
        <w:t>execution_pending</w:t>
      </w:r>
      <w:r>
        <w:rPr>
          <w:rFonts w:ascii="Calibri" w:hAnsi="Calibri"/>
          <w:b w:val="0"/>
          <w:color w:val="17202A"/>
          <w:sz w:val="22"/>
        </w:rPr>
        <w:t xml:space="preserve"> - финансовое исполнение ожидается;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onsolas" w:hAnsi="Consolas"/>
          <w:color w:val="31445A"/>
          <w:sz w:val="21"/>
        </w:rPr>
        <w:t>completed</w:t>
      </w:r>
      <w:r>
        <w:rPr>
          <w:rFonts w:ascii="Calibri" w:hAnsi="Calibri"/>
          <w:b w:val="0"/>
          <w:color w:val="17202A"/>
          <w:sz w:val="22"/>
        </w:rPr>
        <w:t xml:space="preserve"> - credits успешно возвращены;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onsolas" w:hAnsi="Consolas"/>
          <w:color w:val="31445A"/>
          <w:sz w:val="21"/>
        </w:rPr>
        <w:t>execution_failed</w:t>
      </w:r>
      <w:r>
        <w:rPr>
          <w:rFonts w:ascii="Calibri" w:hAnsi="Calibri"/>
          <w:b w:val="0"/>
          <w:color w:val="17202A"/>
          <w:sz w:val="22"/>
        </w:rPr>
        <w:t xml:space="preserve"> - движение не завершено;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onsolas" w:hAnsi="Consolas"/>
          <w:color w:val="31445A"/>
          <w:sz w:val="21"/>
        </w:rPr>
        <w:t>appealed</w:t>
      </w:r>
      <w:r>
        <w:rPr>
          <w:rFonts w:ascii="Calibri" w:hAnsi="Calibri"/>
          <w:b w:val="0"/>
          <w:color w:val="17202A"/>
          <w:sz w:val="22"/>
        </w:rPr>
        <w:t xml:space="preserve"> - клиент подал допустимый appeal;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onsolas" w:hAnsi="Consolas"/>
          <w:color w:val="31445A"/>
          <w:sz w:val="21"/>
        </w:rPr>
        <w:t>closed</w:t>
      </w:r>
      <w:r>
        <w:rPr>
          <w:rFonts w:ascii="Calibri" w:hAnsi="Calibri"/>
          <w:b w:val="0"/>
          <w:color w:val="17202A"/>
          <w:sz w:val="22"/>
        </w:rPr>
        <w:t xml:space="preserve"> - процесс окончательно закрыт.</w:t>
      </w:r>
    </w:p>
    <w:p>
      <w:r>
        <w:rPr>
          <w:rFonts w:ascii="Calibri" w:hAnsi="Calibri"/>
          <w:b w:val="0"/>
          <w:color w:val="17202A"/>
          <w:sz w:val="22"/>
        </w:rPr>
        <w:t xml:space="preserve">Support ticket сохраняет свои статусы </w:t>
      </w:r>
      <w:r>
        <w:rPr>
          <w:rFonts w:ascii="Consolas" w:hAnsi="Consolas"/>
          <w:color w:val="31445A"/>
          <w:sz w:val="21"/>
        </w:rPr>
        <w:t>waiting_support / waiting_client / escalated / on_hold / resolved / closed</w:t>
      </w:r>
      <w:r>
        <w:rPr>
          <w:rFonts w:ascii="Calibri" w:hAnsi="Calibri"/>
          <w:b w:val="0"/>
          <w:color w:val="17202A"/>
          <w:sz w:val="22"/>
        </w:rPr>
        <w:t>. Статусы support и refund не подменяют друг друга.</w:t>
      </w:r>
    </w:p>
    <w:p>
      <w:pPr>
        <w:pStyle w:val="Heading1"/>
      </w:pPr>
      <w:r>
        <w:t>12. Срок подачи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 xml:space="preserve">Стартовый срок - </w:t>
      </w:r>
      <w:r>
        <w:rPr>
          <w:rFonts w:ascii="Calibri" w:hAnsi="Calibri"/>
          <w:b/>
          <w:color w:val="17202A"/>
          <w:sz w:val="22"/>
        </w:rPr>
        <w:t>30 календарных дней</w:t>
      </w:r>
      <w:r>
        <w:rPr>
          <w:rFonts w:ascii="Calibri" w:hAnsi="Calibri"/>
          <w:b w:val="0"/>
          <w:color w:val="17202A"/>
          <w:sz w:val="22"/>
        </w:rPr>
        <w:t xml:space="preserve"> после завершения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Значение управляется в админ-панели до legal review.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Примененное правило и deadline сохраняются в case.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Истекший срок блокирует обычный клиентский request с понятным объяснением и support route.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Super-admin может создать protected correction/candidate после срока при объективной финансовой ошибке.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Изменение настройки не сокращает уже действующий срок открытого case.</w:t>
      </w:r>
    </w:p>
    <w:p>
      <w:pPr>
        <w:pStyle w:val="Heading1"/>
      </w:pPr>
      <w:r>
        <w:t>13. Срок решения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 xml:space="preserve">Стартовый target - </w:t>
      </w:r>
      <w:r>
        <w:rPr>
          <w:rFonts w:ascii="Calibri" w:hAnsi="Calibri"/>
          <w:b/>
          <w:color w:val="17202A"/>
          <w:sz w:val="22"/>
        </w:rPr>
        <w:t>72 часа</w:t>
      </w:r>
      <w:r>
        <w:rPr>
          <w:rFonts w:ascii="Calibri" w:hAnsi="Calibri"/>
          <w:b w:val="0"/>
          <w:color w:val="17202A"/>
          <w:sz w:val="22"/>
        </w:rPr>
        <w:t xml:space="preserve"> после получения полного набора необходимых данных.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Значение управляется в админ-панели.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 xml:space="preserve">При </w:t>
      </w:r>
      <w:r>
        <w:rPr>
          <w:rFonts w:ascii="Consolas" w:hAnsi="Consolas"/>
          <w:color w:val="31445A"/>
          <w:sz w:val="21"/>
        </w:rPr>
        <w:t>waiting_client</w:t>
      </w:r>
      <w:r>
        <w:rPr>
          <w:rFonts w:ascii="Calibri" w:hAnsi="Calibri"/>
          <w:b w:val="0"/>
          <w:color w:val="17202A"/>
          <w:sz w:val="22"/>
        </w:rPr>
        <w:t xml:space="preserve"> decision clock приостанавливается.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После ответа клиента clock продолжается с сохраненным остатком.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SLA не является статусом case.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Нарушение срока создает staff escalation, но не автоматический refund.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Клиент видит ожидаемый срок без внутренних SLA details.</w:t>
      </w:r>
    </w:p>
    <w:p>
      <w:pPr>
        <w:pStyle w:val="Heading1"/>
      </w:pPr>
      <w:r>
        <w:t>14. Категории и базовые правила</w:t>
      </w:r>
    </w:p>
    <w:p>
      <w:pPr>
        <w:pStyle w:val="Heading2"/>
      </w:pPr>
      <w:r>
        <w:t>Technical platform/Agent failure</w:t>
      </w:r>
    </w:p>
    <w:p>
      <w:r>
        <w:rPr>
          <w:rFonts w:ascii="Calibri" w:hAnsi="Calibri"/>
          <w:b w:val="0"/>
          <w:color w:val="17202A"/>
          <w:sz w:val="22"/>
        </w:rPr>
        <w:t>Допустим full или proportional refund затронутой части по подтвержденным minute/incident facts.</w:t>
      </w:r>
    </w:p>
    <w:p>
      <w:pPr>
        <w:pStyle w:val="Heading2"/>
      </w:pPr>
      <w:r>
        <w:t>Duplicate/incorrect debit</w:t>
      </w:r>
    </w:p>
    <w:p>
      <w:r>
        <w:rPr>
          <w:rFonts w:ascii="Calibri" w:hAnsi="Calibri"/>
          <w:b w:val="0"/>
          <w:color w:val="17202A"/>
          <w:sz w:val="22"/>
        </w:rPr>
        <w:t>Ошибочное движение исправляется полностью. Optional thresholds не отменяют protected correction.</w:t>
      </w:r>
    </w:p>
    <w:p>
      <w:pPr>
        <w:pStyle w:val="Heading2"/>
      </w:pPr>
      <w:r>
        <w:t>Quality complaint</w:t>
      </w:r>
    </w:p>
    <w:p>
      <w:r>
        <w:rPr>
          <w:rFonts w:ascii="Calibri" w:hAnsi="Calibri"/>
          <w:b w:val="0"/>
          <w:color w:val="17202A"/>
          <w:sz w:val="22"/>
        </w:rPr>
        <w:t xml:space="preserve">Manual decision </w:t>
      </w:r>
      <w:r>
        <w:rPr>
          <w:rFonts w:ascii="Consolas" w:hAnsi="Consolas"/>
          <w:color w:val="31445A"/>
          <w:sz w:val="21"/>
        </w:rPr>
        <w:t>no / partial / full</w:t>
      </w:r>
      <w:r>
        <w:rPr>
          <w:rFonts w:ascii="Calibri" w:hAnsi="Calibri"/>
          <w:b w:val="0"/>
          <w:color w:val="17202A"/>
          <w:sz w:val="22"/>
        </w:rPr>
        <w:t xml:space="preserve"> по evidence.</w:t>
      </w:r>
    </w:p>
    <w:p>
      <w:pPr>
        <w:pStyle w:val="Heading2"/>
      </w:pPr>
      <w:r>
        <w:t>Confirmed safety/prohibited-rule violation</w:t>
      </w:r>
    </w:p>
    <w:p>
      <w:r>
        <w:rPr>
          <w:rFonts w:ascii="Calibri" w:hAnsi="Calibri"/>
          <w:b w:val="0"/>
          <w:color w:val="17202A"/>
          <w:sz w:val="22"/>
        </w:rPr>
        <w:t>Создается refund candidate. Financial outcome остается ручным evidence-based decision.</w:t>
      </w:r>
    </w:p>
    <w:p>
      <w:pPr>
        <w:pStyle w:val="Heading2"/>
      </w:pPr>
      <w:r>
        <w:t>Client changed mind</w:t>
      </w:r>
    </w:p>
    <w:p>
      <w:r>
        <w:rPr>
          <w:rFonts w:ascii="Calibri" w:hAnsi="Calibri"/>
          <w:b w:val="0"/>
          <w:color w:val="17202A"/>
          <w:sz w:val="22"/>
        </w:rPr>
        <w:t>Для корректно оказанной started minute automatic refund = 0%. Возможен только ручной exception super-admin с причиной.</w:t>
      </w:r>
    </w:p>
    <w:p>
      <w:pPr>
        <w:pStyle w:val="Heading2"/>
      </w:pPr>
      <w:r>
        <w:t>Cash/payment dispute</w:t>
      </w:r>
    </w:p>
    <w:p>
      <w:r>
        <w:rPr>
          <w:rFonts w:ascii="Calibri" w:hAnsi="Calibri"/>
          <w:b w:val="0"/>
          <w:color w:val="17202A"/>
          <w:sz w:val="22"/>
        </w:rPr>
        <w:t>Не является session refund. Клиент получает ссылку на отдельный payment-dispute route.</w:t>
      </w:r>
    </w:p>
    <w:p>
      <w:pPr>
        <w:pStyle w:val="Heading1"/>
      </w:pPr>
      <w:r>
        <w:t>15. Eligible amount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Перед решением система показывает: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все фактические paid-minute debits;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допустимые affected minutes;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уже возвращенные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remaining refundable amount;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excluded movements и причину исключения;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сумму, которую нельзя превысить.</w:t>
      </w:r>
    </w:p>
    <w:p>
      <w:r>
        <w:rPr>
          <w:rFonts w:ascii="Calibri" w:hAnsi="Calibri"/>
          <w:b w:val="0"/>
          <w:color w:val="17202A"/>
          <w:sz w:val="22"/>
        </w:rPr>
        <w:t>Trial minutes не входят в refundable charges, потому что не списывали credits.</w:t>
      </w:r>
    </w:p>
    <w:p>
      <w:r>
        <w:rPr>
          <w:rFonts w:ascii="Calibri" w:hAnsi="Calibri"/>
          <w:b w:val="0"/>
          <w:color w:val="17202A"/>
          <w:sz w:val="22"/>
        </w:rPr>
        <w:t>Compensation grants не увеличивают eligible session charges.</w:t>
      </w:r>
    </w:p>
    <w:p>
      <w:pPr>
        <w:pStyle w:val="Heading1"/>
      </w:pPr>
      <w:r>
        <w:t>16. No, partial и full decision</w:t>
      </w:r>
    </w:p>
    <w:p>
      <w:pPr>
        <w:pStyle w:val="Heading2"/>
      </w:pPr>
      <w:r>
        <w:t>No refund</w:t>
      </w:r>
    </w:p>
    <w:p>
      <w:r>
        <w:rPr>
          <w:rFonts w:ascii="Calibri" w:hAnsi="Calibri"/>
          <w:b w:val="0"/>
          <w:color w:val="17202A"/>
          <w:sz w:val="22"/>
        </w:rPr>
        <w:t>Super-admin выбирает reason и клиентское объяснение. Финансовое движение не создается.</w:t>
      </w:r>
    </w:p>
    <w:p>
      <w:pPr>
        <w:pStyle w:val="Heading2"/>
      </w:pPr>
      <w:r>
        <w:t>Partial refund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Super-admin выбирает: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конкретные affected paid minutes; либо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точное количество credits.</w:t>
      </w:r>
    </w:p>
    <w:p>
      <w:r>
        <w:rPr>
          <w:rFonts w:ascii="Calibri" w:hAnsi="Calibri"/>
          <w:b w:val="0"/>
          <w:color w:val="17202A"/>
          <w:sz w:val="22"/>
        </w:rPr>
        <w:t>Система рассчитывает percentage, remaining amount и agent correction preview.</w:t>
      </w:r>
    </w:p>
    <w:p>
      <w:pPr>
        <w:pStyle w:val="Heading2"/>
      </w:pPr>
      <w:r>
        <w:t>Full refund</w:t>
      </w:r>
    </w:p>
    <w:p>
      <w:r>
        <w:rPr>
          <w:rFonts w:ascii="Calibri" w:hAnsi="Calibri"/>
          <w:b w:val="0"/>
          <w:color w:val="17202A"/>
          <w:sz w:val="22"/>
        </w:rPr>
        <w:t>Возвращается вся remaining eligible amount по выбранной допустимой базе, но не больше cumulative ceiling.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Во всех вариантах обязательны: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category;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evidence/readback;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internal reason;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клиентское сообщение;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policy version;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actor и timestamp.</w:t>
      </w:r>
    </w:p>
    <w:p>
      <w:pPr>
        <w:pStyle w:val="Heading1"/>
      </w:pPr>
      <w:r>
        <w:t>17. Calculation preview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До confirm super-admin видит: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eligible charges;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prior refunds/corrections;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remaining refundable amount;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выбранные minutes или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calculated percent и rounding;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destination balance buckets;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bonus expiry/grace result;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client balance before/after;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agent correction preview;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warnings и blocking errors.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Confirm недоступен при: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отсутствии обязательной причины;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недопустимой сумме;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missing evidence для выбранной категории;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stale case revision;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отсутствии super-admin access;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invalid policy version.</w:t>
      </w:r>
    </w:p>
    <w:p>
      <w:pPr>
        <w:pStyle w:val="Heading1"/>
      </w:pPr>
      <w:r>
        <w:t>18. Возврат в balance buckets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Refund восстанавливает источник списанных credits: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purchased credits возвращаются в purchased bucket без срока действия;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bonus credits возвращаются в соответствующий bonus bucket;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сохраняется source/campaign и исходный expiry;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 xml:space="preserve">если bonus expiry уже истек или до него осталось меньше </w:t>
      </w:r>
      <w:r>
        <w:rPr>
          <w:rFonts w:ascii="Calibri" w:hAnsi="Calibri"/>
          <w:b/>
          <w:color w:val="17202A"/>
          <w:sz w:val="22"/>
        </w:rPr>
        <w:t>30 дней</w:t>
      </w:r>
      <w:r>
        <w:rPr>
          <w:rFonts w:ascii="Calibri" w:hAnsi="Calibri"/>
          <w:b w:val="0"/>
          <w:color w:val="17202A"/>
          <w:sz w:val="22"/>
        </w:rPr>
        <w:t xml:space="preserve">, применяется minimum refund-use grace </w:t>
      </w:r>
      <w:r>
        <w:rPr>
          <w:rFonts w:ascii="Calibri" w:hAnsi="Calibri"/>
          <w:b/>
          <w:color w:val="17202A"/>
          <w:sz w:val="22"/>
        </w:rPr>
        <w:t>30 дней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значение grace управляется в админ-панели;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refund credits участвуют в обычном spending order G2.1 согласно восстановленному bucket;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клиент видит понятную расшифровку.</w:t>
      </w:r>
    </w:p>
    <w:p>
      <w:pPr>
        <w:pStyle w:val="Heading1"/>
      </w:pPr>
      <w:r>
        <w:t>19. Ручное подтверждение и исполнение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Draft decision не меняет balance.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Только super-admin может выполнить confirm.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Approved decision и financial execution разделены.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Refund считается выполненным только после успешного balance movement.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Execution использует устойчивую identity одного decision/version.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Retry/reload/double click не создают второй refund.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Одно logical refund может восстановить несколько source buckets, но имеет один согласованный execution result.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 xml:space="preserve">После success case получает </w:t>
      </w:r>
      <w:r>
        <w:rPr>
          <w:rFonts w:ascii="Consolas" w:hAnsi="Consolas"/>
          <w:color w:val="31445A"/>
          <w:sz w:val="21"/>
        </w:rPr>
        <w:t>completed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1"/>
      </w:pPr>
      <w:r>
        <w:t>20. Ошибка исполнения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Если financial action не завершен: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case получает </w:t>
      </w:r>
      <w:r>
        <w:rPr>
          <w:rFonts w:ascii="Consolas" w:hAnsi="Consolas"/>
          <w:color w:val="31445A"/>
          <w:sz w:val="21"/>
        </w:rPr>
        <w:t>execution_failed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refund не показывается как выполненный;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 видит безопасное сообщение о задержке;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case и support route остаются открыты;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super-admin видит техническую причину и безопасный retry;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повтор не создает duplicate;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agent correction и success notification не выполняются раньше refund.</w:t>
      </w:r>
    </w:p>
    <w:p>
      <w:r>
        <w:rPr>
          <w:rFonts w:ascii="Calibri" w:hAnsi="Calibri"/>
          <w:b w:val="0"/>
          <w:color w:val="17202A"/>
          <w:sz w:val="22"/>
        </w:rPr>
        <w:t>Ошибка email после успешного ledger movement не отменяет refund. Delivery failure обрабатывается G1.4 отдельно, а клиент видит результат in-app.</w:t>
      </w:r>
    </w:p>
    <w:p>
      <w:pPr>
        <w:pStyle w:val="Heading1"/>
      </w:pPr>
      <w:r>
        <w:t>21. Отзыв запроса</w:t>
      </w:r>
    </w:p>
    <w:p>
      <w:r>
        <w:rPr>
          <w:rFonts w:ascii="Calibri" w:hAnsi="Calibri"/>
          <w:b w:val="0"/>
          <w:color w:val="17202A"/>
          <w:sz w:val="22"/>
        </w:rPr>
        <w:t>Клиент может отозвать request до финального решения.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При отзыве: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case не удаляется;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сохраняются actor, reason и timestamp;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candidate/technical correction может остаться на внутренней проверке;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после approved/declined/completed отзыв недоступен;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объективную duplicate/incorrect debit correction нельзя отменить отзывом клиента.</w:t>
      </w:r>
    </w:p>
    <w:p>
      <w:pPr>
        <w:pStyle w:val="Heading1"/>
      </w:pPr>
      <w:r>
        <w:t>22. Appeal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Клиент может один раз обжаловать final decision.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 xml:space="preserve">Стартовый срок - </w:t>
      </w:r>
      <w:r>
        <w:rPr>
          <w:rFonts w:ascii="Calibri" w:hAnsi="Calibri"/>
          <w:b/>
          <w:color w:val="17202A"/>
          <w:sz w:val="22"/>
        </w:rPr>
        <w:t>7 календарных дней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Значение управляется в админ-панели.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Appeal требует комментарий.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Первоначальное решение не удаляется и остается видимым в audit.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Super-admin принимает новую версию decision.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Appeal может сохранить, увеличить или уменьшить еще не исполненный результат.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Уже выполненный refund не забирается скрыто у клиента.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После appeal обычное повторное открытие решения недоступно.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Объективная ошибка исправляется отдельной super-admin correction.</w:t>
      </w:r>
    </w:p>
    <w:p>
      <w:pPr>
        <w:pStyle w:val="Heading1"/>
      </w:pPr>
      <w:r>
        <w:t>23. Клиентский readback и уведомления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Клиент видит: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category понятным языком;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дату подачи и последнее обновление;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текущий статус;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ожидаемый срок;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запрос дополнительной информации;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approved/declined outcome;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затронутые minutes, если применимо;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точное количество фактически возвращенных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balance after;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понятную reason;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срок и доступность appeal.</w:t>
      </w:r>
    </w:p>
    <w:p>
      <w:r>
        <w:rPr>
          <w:rFonts w:ascii="Calibri" w:hAnsi="Calibri"/>
          <w:b w:val="0"/>
          <w:color w:val="17202A"/>
          <w:sz w:val="22"/>
        </w:rPr>
        <w:t>Клиент не видит internal codes, notes, Agent identity, agent correction, fraud/security details и чужие records.</w:t>
      </w:r>
    </w:p>
    <w:p>
      <w:r>
        <w:rPr>
          <w:rFonts w:ascii="Calibri" w:hAnsi="Calibri"/>
          <w:b w:val="0"/>
          <w:color w:val="17202A"/>
          <w:sz w:val="22"/>
        </w:rPr>
        <w:t>In-app уведомление обязательно. Email fallback и отсутствие пользователя обрабатываются по G1.4. Клиенту не обещается сумма до successful execution.</w:t>
      </w:r>
    </w:p>
    <w:p>
      <w:pPr>
        <w:pStyle w:val="Heading1"/>
      </w:pPr>
      <w:r>
        <w:t>24. Админ-панель</w:t>
      </w:r>
    </w:p>
    <w:p>
      <w:pPr>
        <w:pStyle w:val="Heading2"/>
      </w:pPr>
      <w:r>
        <w:t>Настройки</w:t>
      </w:r>
    </w:p>
    <w:p>
      <w:r>
        <w:rPr>
          <w:rFonts w:ascii="Calibri" w:hAnsi="Calibri"/>
          <w:b w:val="0"/>
          <w:color w:val="17202A"/>
          <w:sz w:val="22"/>
        </w:rPr>
        <w:t xml:space="preserve">В существующем списке </w:t>
      </w:r>
      <w:r>
        <w:rPr>
          <w:rFonts w:ascii="Consolas" w:hAnsi="Consolas"/>
          <w:color w:val="31445A"/>
          <w:sz w:val="21"/>
        </w:rPr>
        <w:t>/ru/admin/settings/index</w:t>
      </w:r>
      <w:r>
        <w:rPr>
          <w:rFonts w:ascii="Calibri" w:hAnsi="Calibri"/>
          <w:b w:val="0"/>
          <w:color w:val="17202A"/>
          <w:sz w:val="22"/>
        </w:rPr>
        <w:t xml:space="preserve"> добавляется пункт </w:t>
      </w:r>
      <w:r>
        <w:rPr>
          <w:rFonts w:ascii="Calibri" w:hAnsi="Calibri"/>
          <w:b/>
          <w:color w:val="17202A"/>
          <w:sz w:val="22"/>
        </w:rPr>
        <w:t>«Настройки возвратов»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 xml:space="preserve">Маршрут: </w:t>
      </w:r>
      <w:r>
        <w:rPr>
          <w:rFonts w:ascii="Consolas" w:hAnsi="Consolas"/>
          <w:color w:val="31445A"/>
          <w:sz w:val="21"/>
        </w:rPr>
        <w:t>/ru/admin/settings/refunds</w:t>
      </w:r>
      <w:r>
        <w:rPr>
          <w:rFonts w:ascii="Calibri" w:hAnsi="Calibri"/>
          <w:b w:val="0"/>
          <w:color w:val="17202A"/>
          <w:sz w:val="22"/>
        </w:rPr>
        <w:t>.</w:t>
      </w:r>
    </w:p>
    <w:p>
      <w:r>
        <w:rPr>
          <w:rFonts w:ascii="Calibri" w:hAnsi="Calibri"/>
          <w:b w:val="0"/>
          <w:color w:val="17202A"/>
          <w:sz w:val="22"/>
        </w:rPr>
        <w:t xml:space="preserve">Размещение: сразу после </w:t>
      </w:r>
      <w:r>
        <w:rPr>
          <w:rFonts w:ascii="Calibri" w:hAnsi="Calibri"/>
          <w:b/>
          <w:color w:val="17202A"/>
          <w:sz w:val="22"/>
        </w:rPr>
        <w:t>«Настройки цен»</w:t>
      </w:r>
      <w:r>
        <w:rPr>
          <w:rFonts w:ascii="Calibri" w:hAnsi="Calibri"/>
          <w:b w:val="0"/>
          <w:color w:val="17202A"/>
          <w:sz w:val="22"/>
        </w:rPr>
        <w:t xml:space="preserve"> и перед </w:t>
      </w:r>
      <w:r>
        <w:rPr>
          <w:rFonts w:ascii="Calibri" w:hAnsi="Calibri"/>
          <w:b/>
          <w:color w:val="17202A"/>
          <w:sz w:val="22"/>
        </w:rPr>
        <w:t>«Group settings»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 странице находятся только refund policy/settings: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claim window - 30 дней;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decision target - 72 часа;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client appeal window - 7 дней;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bonus refund-use grace - 30 дней;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category enabled state;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category eligibility/evidence checklist;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full/proportional factors;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maximum cumulative refund - 100%;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rounding;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client texts;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version/effective date/audit.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Protected rules нельзя отключить обычным toggle: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duplicate/incorrect debit full correction;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 refund above eligible charges;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 duplicate execution;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manual super-admin approval;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 hidden negative balance;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immutable completed movements.</w:t>
      </w:r>
    </w:p>
    <w:p>
      <w:pPr>
        <w:pStyle w:val="Heading2"/>
      </w:pPr>
      <w:r>
        <w:t>Операционная работа</w:t>
      </w:r>
    </w:p>
    <w:p>
      <w:r>
        <w:rPr>
          <w:rFonts w:ascii="Calibri" w:hAnsi="Calibri"/>
          <w:b w:val="0"/>
          <w:color w:val="17202A"/>
          <w:sz w:val="22"/>
        </w:rPr>
        <w:t>Настройки не используются как очередь cases.</w:t>
      </w:r>
    </w:p>
    <w:p>
      <w:r>
        <w:rPr>
          <w:rFonts w:ascii="Calibri" w:hAnsi="Calibri"/>
          <w:b w:val="0"/>
          <w:color w:val="17202A"/>
          <w:sz w:val="22"/>
        </w:rPr>
        <w:t>Refund case открывается из связанного support ticket, consultation card или super-admin financial readback. В support ticket показываются link, status и безопасный outcome; финансовый confirm выполняется в защищенном refund block/case. Отдельная параллельная support-переписка не создается.</w:t>
      </w:r>
    </w:p>
    <w:p>
      <w:pPr>
        <w:pStyle w:val="Heading1"/>
      </w:pPr>
      <w:r>
        <w:t>25. Snapshots и audit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Case сохраняет: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session/support/candidate links;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category/problem identity;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request/candidate source;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claim/deadline snapshots;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policy version;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eligible charge snapshot;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selected minutes/credits;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calculation preview;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original and final decisions;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appeal version;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client/internal messages отдельно;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execution identity and result;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balance transaction links;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restored bucket allocation;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agent correction link;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actors, reasons and timestamps;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notification result.</w:t>
      </w:r>
    </w:p>
    <w:p>
      <w:pPr>
        <w:pStyle w:val="Heading1"/>
      </w:pPr>
      <w:r>
        <w:t>26. Ошибки, retry и concurrency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Система безопасно обрабатывает: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duplicate submit;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два одновременных request по той же category;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concurrent super-admin decisions;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stale case revision;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два confirm;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partial refunds одновременно;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refund и late correction;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insufficient remaining amount;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balance write failure;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notification failure;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appeal и execution одновременно;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policy change во время review;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lost worker after ledger commit;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unauthorized access.</w:t>
      </w:r>
    </w:p>
    <w:p>
      <w:pPr>
        <w:pStyle w:val="Heading1"/>
      </w:pPr>
      <w:r>
        <w:t>27. Критерии готового результата</w:t>
      </w:r>
    </w:p>
    <w:p>
      <w:pPr>
        <w:pStyle w:val="Heading2"/>
      </w:pPr>
      <w:r>
        <w:t>Positive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Клиент создает request из своей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Повтор той же проблемы дополняет активный case.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Другая category создает linked case.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Technical incident создает candidate без обещания денег.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No refund завершает decision без движения.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Partial by minutes возвращает правильные credits.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Partial by amount показывает совпадающий percentage.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Full возвращает remaining eligible amount.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Purchased credits восстановлены без expiry.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Bonus credits восстановлены с применимым grace.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Success показан клиенту после ledger movement.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Appeal принят один раз в срок.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Клиент отзывает request до decision.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Cash refund направлен в payment-dispute route.</w:t>
      </w:r>
    </w:p>
    <w:p>
      <w:pPr>
        <w:pStyle w:val="Heading2"/>
      </w:pPr>
      <w:r>
        <w:t>Negative, privacy и concurrency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Чужая session недоступна.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Истекший claim window блокирует обычный request.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Agent не видит case/evidence/amount.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Candidate не создает refund.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Amount выше remaining блокируется.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Два confirm создают одно движение.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Два partial refund не превышают cumulative ceiling.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Execution failure оставляет case открытым.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Notification failure не отменяет успешный refund.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Completed refund нельзя удалить.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Correction не создает скрытый negative balance.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Appeal второй раз блокируется.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Policy change не переписывает открытый snapshot.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>Withdraw не отменяет protected duplicate correction.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No-refund не создает fake ledger movement.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16.  </w:t>
      </w:r>
      <w:r>
        <w:rPr>
          <w:rFonts w:ascii="Calibri" w:hAnsi="Calibri"/>
          <w:b w:val="0"/>
          <w:color w:val="17202A"/>
          <w:sz w:val="22"/>
        </w:rPr>
        <w:t>Compensation не включается в refund amount.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17.  </w:t>
      </w:r>
      <w:r>
        <w:rPr>
          <w:rFonts w:ascii="Calibri" w:hAnsi="Calibri"/>
          <w:b w:val="0"/>
          <w:color w:val="17202A"/>
          <w:sz w:val="22"/>
        </w:rPr>
        <w:t>Session остается с прежним terminal status.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18.  </w:t>
      </w:r>
      <w:r>
        <w:rPr>
          <w:rFonts w:ascii="Calibri" w:hAnsi="Calibri"/>
          <w:b w:val="0"/>
          <w:color w:val="17202A"/>
          <w:sz w:val="22"/>
        </w:rPr>
        <w:t>Support status и refund status не расходятся скрыто.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19.  </w:t>
      </w:r>
      <w:r>
        <w:rPr>
          <w:rFonts w:ascii="Calibri" w:hAnsi="Calibri"/>
          <w:b w:val="0"/>
          <w:color w:val="17202A"/>
          <w:sz w:val="22"/>
        </w:rPr>
        <w:t>Concurrent admin получает conflict/readback.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20.  </w:t>
      </w:r>
      <w:r>
        <w:rPr>
          <w:rFonts w:ascii="Calibri" w:hAnsi="Calibri"/>
          <w:b w:val="0"/>
          <w:color w:val="17202A"/>
          <w:sz w:val="22"/>
        </w:rPr>
        <w:t>Unauthorized settings/decision action блокируется.</w:t>
      </w:r>
    </w:p>
    <w:p>
      <w:pPr>
        <w:pStyle w:val="Heading1"/>
      </w:pPr>
      <w:r>
        <w:t>28. Действия Игоря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Перед реализацией: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показать фактическую карту текущих support, finance, balance и service session частей;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отметить, какие существующие страницы расширяются;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подтвердить, что refund не меняет consultation status;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согласовать mapping этого ТЗ на реальные сущности и routes;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отметить текущие ограничения и migrations.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После реализации предоставить: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измененных файлов и migrations;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positive/negative/concurrency tests;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proof client request/status/appeal;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proof super-admin preview/confirm/retry;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balance and bucket reconciliation;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session/support/refund/agent-correction linkage;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permissions and audit proof;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rollback и known limits.</w:t>
      </w:r>
    </w:p>
    <w:p>
      <w:pPr>
        <w:pStyle w:val="Heading1"/>
      </w:pPr>
      <w:r>
        <w:t>Основание продуктового решения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Прямые решения владельца от 2026-07-28 по G2.3.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etalon-tz-g2-1-price-balance.md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etalon-tz-g2-2-timer-debit-pause.md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etalon-tz-g1-3-status-history.md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tz-g4-support-disputes-rules.md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admin-panel-settings-development-package.md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Support-ticket prototype используется как accepted UI/workflow reference, но не как runtime proof.</w:t>
      </w:r>
    </w:p>
    <w:p>
      <w:pPr>
        <w:pStyle w:val="Heading1"/>
      </w:pPr>
      <w:r>
        <w:t>Служебные сведения о документе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Задача: G2.3.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Версия: 1.0.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Дата: 2026-07-28.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Приоритет: P0.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Автор постановки: Product Owner / Project Manager Nebula.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Статус спецификации: </w:t>
      </w:r>
      <w:r>
        <w:rPr>
          <w:rFonts w:ascii="Consolas" w:hAnsi="Consolas"/>
          <w:color w:val="31445A"/>
          <w:sz w:val="21"/>
        </w:rPr>
        <w:t>spec_handoff_ready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Статус реализации: </w:t>
      </w:r>
      <w:r>
        <w:rPr>
          <w:rFonts w:ascii="Consolas" w:hAnsi="Consolas"/>
          <w:color w:val="31445A"/>
          <w:sz w:val="21"/>
        </w:rPr>
        <w:t>implementation_runtime_open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Связанный технический контекст: </w:t>
      </w:r>
      <w:r>
        <w:rPr>
          <w:rFonts w:ascii="Consolas" w:hAnsi="Consolas"/>
          <w:color w:val="31445A"/>
          <w:sz w:val="21"/>
        </w:rPr>
        <w:t>codex-context-g2-3-refunds.md</w:t>
      </w:r>
      <w:r>
        <w:rPr>
          <w:rFonts w:ascii="Calibri" w:hAnsi="Calibri"/>
          <w:b w:val="0"/>
          <w:color w:val="17202A"/>
          <w:sz w:val="22"/>
        </w:rPr>
        <w:t>.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8"/>
      </w:rPr>
      <w:t xml:space="preserve">Возвраты по консультации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для Игоря — G2.3 «Возвраты по консультации»</dc:title>
  <dc:subject>Продуктовая постановка для Игоря</dc:subject>
  <dc:creator>Nebula Product Owner / Project Manager</dc:creator>
  <cp:keywords>Nebula, G2.3, refunds, credits, consultation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